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F7EBC9" w14:textId="3EC1546B" w:rsidR="004106CB" w:rsidRPr="00A56938" w:rsidRDefault="00000000" w:rsidP="00A56938">
      <w:pPr>
        <w:pStyle w:val="Heading1"/>
        <w:jc w:val="center"/>
        <w:rPr>
          <w:rFonts w:ascii="Times New Roman" w:hAnsi="Times New Roman" w:cs="Times New Roman"/>
          <w:color w:val="000000" w:themeColor="text1"/>
        </w:rPr>
      </w:pPr>
      <w:r w:rsidRPr="00A56938">
        <w:rPr>
          <w:rFonts w:ascii="Times New Roman" w:hAnsi="Times New Roman" w:cs="Times New Roman"/>
          <w:color w:val="000000" w:themeColor="text1"/>
        </w:rPr>
        <w:t>Deployment (FE + BE)</w:t>
      </w:r>
      <w:r w:rsidR="00A56938" w:rsidRPr="00A5693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A56938" w:rsidRPr="00A56938">
        <w:rPr>
          <w:rFonts w:ascii="Times New Roman" w:hAnsi="Times New Roman" w:cs="Times New Roman"/>
          <w:color w:val="000000" w:themeColor="text1"/>
        </w:rPr>
        <w:t>Taksiran</w:t>
      </w:r>
      <w:proofErr w:type="spellEnd"/>
      <w:r w:rsidR="00A56938" w:rsidRPr="00A56938">
        <w:rPr>
          <w:rFonts w:ascii="Times New Roman" w:hAnsi="Times New Roman" w:cs="Times New Roman"/>
          <w:color w:val="000000" w:themeColor="text1"/>
        </w:rPr>
        <w:t xml:space="preserve"> Harga</w:t>
      </w:r>
    </w:p>
    <w:p w14:paraId="1EE17C7A" w14:textId="77777777" w:rsidR="00A56938" w:rsidRPr="00A56938" w:rsidRDefault="00A56938" w:rsidP="00A56938"/>
    <w:p w14:paraId="20E5F481" w14:textId="03F27FAA" w:rsidR="004106CB" w:rsidRDefault="00A56938" w:rsidP="00A56938">
      <w:pPr>
        <w:pStyle w:val="ListBullet"/>
        <w:numPr>
          <w:ilvl w:val="0"/>
          <w:numId w:val="10"/>
        </w:num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Saran link</w:t>
      </w:r>
    </w:p>
    <w:p w14:paraId="057477D8" w14:textId="09826F5B" w:rsidR="00A56938" w:rsidRDefault="00A56938" w:rsidP="00A56938">
      <w:pPr>
        <w:pStyle w:val="ListBullet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taksiran-harga</w:t>
      </w:r>
      <w:proofErr w:type="spellEnd"/>
    </w:p>
    <w:p w14:paraId="2D28A5F2" w14:textId="77777777" w:rsidR="00A56938" w:rsidRPr="00A56938" w:rsidRDefault="00A56938" w:rsidP="00A56938">
      <w:pPr>
        <w:pStyle w:val="ListBullet"/>
        <w:numPr>
          <w:ilvl w:val="0"/>
          <w:numId w:val="0"/>
        </w:numPr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0E1AC1E" w14:textId="0DD6E537" w:rsidR="004106CB" w:rsidRPr="00A56938" w:rsidRDefault="00000000" w:rsidP="00A56938">
      <w:pPr>
        <w:pStyle w:val="Heading2"/>
        <w:numPr>
          <w:ilvl w:val="0"/>
          <w:numId w:val="10"/>
        </w:num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693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Ambil Kode </w:t>
      </w:r>
      <w:proofErr w:type="spellStart"/>
      <w:r w:rsidRPr="00A56938">
        <w:rPr>
          <w:rFonts w:ascii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Pr="00A5693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Repo</w:t>
      </w:r>
    </w:p>
    <w:p w14:paraId="3E1DF9ED" w14:textId="40A5EAD9" w:rsidR="00A56938" w:rsidRPr="00A56938" w:rsidRDefault="00000000" w:rsidP="00A5693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6938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REPO_URL</w:t>
      </w:r>
      <w:r w:rsidR="00A56938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= </w:t>
      </w:r>
      <w:r w:rsidR="00A56938" w:rsidRPr="00A56938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https://github.com/diyantiaan08/taksiran-harga-jual.git</w:t>
      </w:r>
    </w:p>
    <w:p w14:paraId="2F09A0B1" w14:textId="382F532F" w:rsidR="004106CB" w:rsidRPr="00A56938" w:rsidRDefault="00000000" w:rsidP="00A56938">
      <w:pPr>
        <w:ind w:firstLine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6938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git clone $REPO_URL</w:t>
      </w:r>
    </w:p>
    <w:p w14:paraId="1F667C9F" w14:textId="77777777" w:rsidR="004106CB" w:rsidRPr="00A56938" w:rsidRDefault="00000000" w:rsidP="00A56938">
      <w:pPr>
        <w:ind w:firstLine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6938">
        <w:rPr>
          <w:rFonts w:ascii="Times New Roman" w:hAnsi="Times New Roman" w:cs="Times New Roman"/>
          <w:color w:val="000000" w:themeColor="text1"/>
          <w:sz w:val="24"/>
          <w:szCs w:val="24"/>
        </w:rPr>
        <w:t>Struktur repo:</w:t>
      </w:r>
    </w:p>
    <w:p w14:paraId="39C79CD4" w14:textId="77777777" w:rsidR="004106CB" w:rsidRPr="00A56938" w:rsidRDefault="00000000" w:rsidP="00A56938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6938">
        <w:rPr>
          <w:rFonts w:ascii="Times New Roman" w:hAnsi="Times New Roman" w:cs="Times New Roman"/>
          <w:color w:val="000000" w:themeColor="text1"/>
          <w:sz w:val="24"/>
          <w:szCs w:val="24"/>
        </w:rPr>
        <w:t>FE: taksiran-harga/</w:t>
      </w:r>
    </w:p>
    <w:p w14:paraId="39D84C47" w14:textId="77777777" w:rsidR="004106CB" w:rsidRDefault="00000000" w:rsidP="00A56938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693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BE: </w:t>
      </w:r>
      <w:proofErr w:type="spellStart"/>
      <w:r w:rsidRPr="00A56938">
        <w:rPr>
          <w:rFonts w:ascii="Times New Roman" w:hAnsi="Times New Roman" w:cs="Times New Roman"/>
          <w:color w:val="000000" w:themeColor="text1"/>
          <w:sz w:val="24"/>
          <w:szCs w:val="24"/>
        </w:rPr>
        <w:t>taksiran</w:t>
      </w:r>
      <w:proofErr w:type="spellEnd"/>
      <w:r w:rsidRPr="00A56938">
        <w:rPr>
          <w:rFonts w:ascii="Times New Roman" w:hAnsi="Times New Roman" w:cs="Times New Roman"/>
          <w:color w:val="000000" w:themeColor="text1"/>
          <w:sz w:val="24"/>
          <w:szCs w:val="24"/>
        </w:rPr>
        <w:t>-be/</w:t>
      </w:r>
    </w:p>
    <w:p w14:paraId="622EDAFE" w14:textId="77777777" w:rsidR="00A56938" w:rsidRPr="00A56938" w:rsidRDefault="00A56938" w:rsidP="00A56938">
      <w:pPr>
        <w:pStyle w:val="ListBullet"/>
        <w:numPr>
          <w:ilvl w:val="0"/>
          <w:numId w:val="0"/>
        </w:numPr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9F322C6" w14:textId="64527768" w:rsidR="004106CB" w:rsidRPr="00A56938" w:rsidRDefault="00000000" w:rsidP="00A56938">
      <w:pPr>
        <w:pStyle w:val="Heading2"/>
        <w:numPr>
          <w:ilvl w:val="0"/>
          <w:numId w:val="10"/>
        </w:num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6938">
        <w:rPr>
          <w:rFonts w:ascii="Times New Roman" w:hAnsi="Times New Roman" w:cs="Times New Roman"/>
          <w:color w:val="000000" w:themeColor="text1"/>
          <w:sz w:val="24"/>
          <w:szCs w:val="24"/>
        </w:rPr>
        <w:t>Setup Backend (Node/Express)</w:t>
      </w:r>
    </w:p>
    <w:p w14:paraId="3F89DDBF" w14:textId="77777777" w:rsidR="004106CB" w:rsidRPr="00A56938" w:rsidRDefault="00000000" w:rsidP="00A56938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6938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cd /home/nodeapp</w:t>
      </w:r>
      <w:r w:rsidRPr="00A56938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br/>
        <w:t>rm -rf /home/nodeapp/*</w:t>
      </w:r>
      <w:r w:rsidRPr="00A56938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br/>
        <w:t>cp -r /path/to/repo/taksiran-be/* /home/nodeapp/</w:t>
      </w:r>
    </w:p>
    <w:p w14:paraId="270CBDBB" w14:textId="77777777" w:rsidR="004106CB" w:rsidRPr="00A56938" w:rsidRDefault="00000000" w:rsidP="00A56938">
      <w:pPr>
        <w:ind w:firstLine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5693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Env BE:</w:t>
      </w:r>
    </w:p>
    <w:p w14:paraId="2ED78481" w14:textId="735C4D19" w:rsidR="004106CB" w:rsidRPr="00A56938" w:rsidRDefault="00000000" w:rsidP="00A56938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6938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MONGODB_URI=</w:t>
      </w:r>
      <w:r w:rsidR="00A56938" w:rsidRPr="00A56938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CFA2E09BE2D4D7AE6097A1E59DADB3C5BE82D09CCC6CEBA8E0A9719963A06CA1A0A3A56B9A6AA265AA9FD9D690DC94DDA7DCE2D6E290D2A8D3A0B2D1EAE899BBA2E7A6D6D5B2D595D59CE05AE5D5E5E09ACB94C599E7ADE7E7618EA5D7A8E5E9CCE69ADC98E571E7E2EAD957DF70DF95DDDFE7DDA5E159E499D4D4C5E696CE98E499E1D3DAB1A4CD96E1A2D7D1E7ED81DA98D899E5E2DAD857CC9CE499D6E4B8E39FD698D5A8DCDFE3B1A5DAA8D7</w:t>
      </w:r>
      <w:r w:rsidRPr="00A56938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br/>
        <w:t>PORT=3000</w:t>
      </w:r>
    </w:p>
    <w:p w14:paraId="1D030CFA" w14:textId="77777777" w:rsidR="004106CB" w:rsidRPr="00A56938" w:rsidRDefault="00000000" w:rsidP="00A56938">
      <w:pPr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5693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Install &amp; Run:</w:t>
      </w:r>
    </w:p>
    <w:p w14:paraId="19158A92" w14:textId="77777777" w:rsidR="004106CB" w:rsidRPr="00A56938" w:rsidRDefault="00000000" w:rsidP="00A56938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6938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cd /home/nodeapp</w:t>
      </w:r>
      <w:r w:rsidRPr="00A56938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br/>
        <w:t>npm install</w:t>
      </w:r>
      <w:r w:rsidRPr="00A56938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br/>
        <w:t xml:space="preserve">node </w:t>
      </w:r>
      <w:proofErr w:type="gramStart"/>
      <w:r w:rsidRPr="00A56938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index.js</w:t>
      </w:r>
      <w:proofErr w:type="gramEnd"/>
    </w:p>
    <w:p w14:paraId="6A71BBE8" w14:textId="77777777" w:rsidR="004106CB" w:rsidRPr="00A56938" w:rsidRDefault="00000000" w:rsidP="00A56938">
      <w:pPr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5693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Opsional (PM2):</w:t>
      </w:r>
    </w:p>
    <w:p w14:paraId="2842AE51" w14:textId="77777777" w:rsidR="004106CB" w:rsidRDefault="00000000" w:rsidP="00A56938">
      <w:pPr>
        <w:ind w:left="360"/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</w:pPr>
      <w:r w:rsidRPr="00A56938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lastRenderedPageBreak/>
        <w:t>npm install -g pm2</w:t>
      </w:r>
      <w:r w:rsidRPr="00A56938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br/>
        <w:t>pm2 start index.js --name taksiran-be</w:t>
      </w:r>
      <w:r w:rsidRPr="00A56938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br/>
        <w:t>pm2 save</w:t>
      </w:r>
      <w:r w:rsidRPr="00A56938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br/>
        <w:t xml:space="preserve">pm2 </w:t>
      </w:r>
      <w:proofErr w:type="gramStart"/>
      <w:r w:rsidRPr="00A56938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startup</w:t>
      </w:r>
      <w:proofErr w:type="gramEnd"/>
    </w:p>
    <w:p w14:paraId="60788888" w14:textId="77777777" w:rsidR="00A56938" w:rsidRPr="00A56938" w:rsidRDefault="00A56938" w:rsidP="00A56938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12616A5" w14:textId="7733ABF6" w:rsidR="004106CB" w:rsidRPr="00A56938" w:rsidRDefault="00000000" w:rsidP="00A56938">
      <w:pPr>
        <w:pStyle w:val="Heading2"/>
        <w:numPr>
          <w:ilvl w:val="0"/>
          <w:numId w:val="10"/>
        </w:num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6938">
        <w:rPr>
          <w:rFonts w:ascii="Times New Roman" w:hAnsi="Times New Roman" w:cs="Times New Roman"/>
          <w:color w:val="000000" w:themeColor="text1"/>
          <w:sz w:val="24"/>
          <w:szCs w:val="24"/>
        </w:rPr>
        <w:t>Setup Frontend (</w:t>
      </w:r>
      <w:proofErr w:type="spellStart"/>
      <w:r w:rsidRPr="00A56938">
        <w:rPr>
          <w:rFonts w:ascii="Times New Roman" w:hAnsi="Times New Roman" w:cs="Times New Roman"/>
          <w:color w:val="000000" w:themeColor="text1"/>
          <w:sz w:val="24"/>
          <w:szCs w:val="24"/>
        </w:rPr>
        <w:t>Vite</w:t>
      </w:r>
      <w:proofErr w:type="spellEnd"/>
      <w:r w:rsidRPr="00A5693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React)</w:t>
      </w:r>
    </w:p>
    <w:p w14:paraId="4D3F7AC7" w14:textId="77777777" w:rsidR="004106CB" w:rsidRPr="00A56938" w:rsidRDefault="00000000" w:rsidP="00A56938">
      <w:pPr>
        <w:ind w:firstLine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6938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cd /path/to/repo/</w:t>
      </w:r>
      <w:proofErr w:type="spellStart"/>
      <w:r w:rsidRPr="00A56938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taksiran-harga</w:t>
      </w:r>
      <w:proofErr w:type="spellEnd"/>
    </w:p>
    <w:p w14:paraId="1755FF09" w14:textId="77777777" w:rsidR="004106CB" w:rsidRPr="00A56938" w:rsidRDefault="00000000" w:rsidP="00A56938">
      <w:pPr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5693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Env FE (tanpa proxy):</w:t>
      </w:r>
    </w:p>
    <w:p w14:paraId="5925AE78" w14:textId="77777777" w:rsidR="004106CB" w:rsidRPr="00A56938" w:rsidRDefault="00000000" w:rsidP="00A56938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6938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VITE_API_URL=http://IP_OR_DOMAIN_BE:3000</w:t>
      </w:r>
    </w:p>
    <w:p w14:paraId="15A32643" w14:textId="77777777" w:rsidR="004106CB" w:rsidRPr="00A56938" w:rsidRDefault="00000000" w:rsidP="00A56938">
      <w:pPr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5693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Env FE (pakai proxy /api):</w:t>
      </w:r>
    </w:p>
    <w:p w14:paraId="2EFF84B3" w14:textId="77777777" w:rsidR="004106CB" w:rsidRPr="00A56938" w:rsidRDefault="00000000" w:rsidP="00A56938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6938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VITE_API_URL=/api</w:t>
      </w:r>
    </w:p>
    <w:p w14:paraId="1B928EE3" w14:textId="77777777" w:rsidR="004106CB" w:rsidRPr="00A56938" w:rsidRDefault="00000000" w:rsidP="00A56938">
      <w:pPr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5693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Build &amp; Deploy FE:</w:t>
      </w:r>
    </w:p>
    <w:p w14:paraId="6080555B" w14:textId="77777777" w:rsidR="004106CB" w:rsidRPr="00A56938" w:rsidRDefault="00000000" w:rsidP="00A56938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6938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npm install</w:t>
      </w:r>
      <w:r w:rsidRPr="00A56938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br/>
        <w:t>npm run build</w:t>
      </w:r>
      <w:r w:rsidRPr="00A56938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br/>
        <w:t>rm -rf /var/www/html/*</w:t>
      </w:r>
      <w:r w:rsidRPr="00A56938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br/>
        <w:t>cp -r dist/* /var/www/html/</w:t>
      </w:r>
    </w:p>
    <w:p w14:paraId="7AE9C412" w14:textId="175A1FF6" w:rsidR="004106CB" w:rsidRPr="00A56938" w:rsidRDefault="004106CB" w:rsidP="00A56938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4106CB" w:rsidRPr="00A5693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93860AA"/>
    <w:multiLevelType w:val="hybridMultilevel"/>
    <w:tmpl w:val="2AFC5D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E31F97"/>
    <w:multiLevelType w:val="hybridMultilevel"/>
    <w:tmpl w:val="1B5866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3275938">
    <w:abstractNumId w:val="8"/>
  </w:num>
  <w:num w:numId="2" w16cid:durableId="1027172395">
    <w:abstractNumId w:val="6"/>
  </w:num>
  <w:num w:numId="3" w16cid:durableId="666438572">
    <w:abstractNumId w:val="5"/>
  </w:num>
  <w:num w:numId="4" w16cid:durableId="1499495610">
    <w:abstractNumId w:val="4"/>
  </w:num>
  <w:num w:numId="5" w16cid:durableId="2090536281">
    <w:abstractNumId w:val="7"/>
  </w:num>
  <w:num w:numId="6" w16cid:durableId="1102799517">
    <w:abstractNumId w:val="3"/>
  </w:num>
  <w:num w:numId="7" w16cid:durableId="430049901">
    <w:abstractNumId w:val="2"/>
  </w:num>
  <w:num w:numId="8" w16cid:durableId="1109424395">
    <w:abstractNumId w:val="1"/>
  </w:num>
  <w:num w:numId="9" w16cid:durableId="853767763">
    <w:abstractNumId w:val="0"/>
  </w:num>
  <w:num w:numId="10" w16cid:durableId="558201405">
    <w:abstractNumId w:val="9"/>
  </w:num>
  <w:num w:numId="11" w16cid:durableId="63422018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06CB"/>
    <w:rsid w:val="00A5693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34FF0E"/>
  <w14:defaultImageDpi w14:val="300"/>
  <w15:docId w15:val="{751E586D-040E-4C4C-A31F-D2BE7ABA0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Aan Diyanti</cp:lastModifiedBy>
  <cp:revision>2</cp:revision>
  <dcterms:created xsi:type="dcterms:W3CDTF">2013-12-23T23:15:00Z</dcterms:created>
  <dcterms:modified xsi:type="dcterms:W3CDTF">2026-04-02T02:51:00Z</dcterms:modified>
  <cp:category/>
</cp:coreProperties>
</file>